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Times New Roman" w:hAnsi="Times New Roman"/>
          <w:b/>
          <w:sz w:val="21"/>
        </w:rPr>
        <w:t>PROGRAM: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sz w:val="21"/>
        </w:rPr>
        <w:t>Create Smartphone Battery Dataset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sz w:val="21"/>
        </w:rPr>
        <w:t>import pandas as pd</w:t>
      </w:r>
    </w:p>
    <w:p>
      <w:pPr>
        <w:spacing w:after="40"/>
      </w:pPr>
      <w:r>
        <w:rPr>
          <w:rFonts w:ascii="Times New Roman" w:hAnsi="Times New Roman"/>
          <w:sz w:val="21"/>
        </w:rPr>
        <w:t>data = {</w:t>
      </w:r>
    </w:p>
    <w:p>
      <w:pPr>
        <w:spacing w:after="40"/>
      </w:pPr>
      <w:r>
        <w:rPr>
          <w:rFonts w:ascii="Times New Roman" w:hAnsi="Times New Roman"/>
          <w:sz w:val="21"/>
        </w:rPr>
        <w:t>'Screen_On_Time': [1.2, 2.5, 3.8, 5.2, 6.5, 1.5, 4.2, 7.0,</w:t>
      </w:r>
    </w:p>
    <w:p>
      <w:pPr>
        <w:spacing w:after="40"/>
      </w:pPr>
      <w:r>
        <w:rPr>
          <w:rFonts w:ascii="Times New Roman" w:hAnsi="Times New Roman"/>
          <w:sz w:val="21"/>
        </w:rPr>
        <w:t>2.0, 5.8, 3.0, 6.8, 1.0, 4.8, 7.5, 2.8,</w:t>
      </w:r>
    </w:p>
    <w:p>
      <w:pPr>
        <w:spacing w:after="40"/>
      </w:pPr>
      <w:r>
        <w:rPr>
          <w:rFonts w:ascii="Times New Roman" w:hAnsi="Times New Roman"/>
          <w:sz w:val="21"/>
        </w:rPr>
        <w:t>5.0, 3.5, 6.0, 1.8],</w:t>
      </w:r>
    </w:p>
    <w:p>
      <w:pPr>
        <w:spacing w:after="40"/>
      </w:pPr>
      <w:r>
        <w:rPr>
          <w:rFonts w:ascii="Times New Roman" w:hAnsi="Times New Roman"/>
          <w:sz w:val="21"/>
        </w:rPr>
        <w:t>'App_Usage_Time': [1.0, 2.0, 3.0, 4.5, 5.5, 1.2, 3.8, 6.0,</w:t>
      </w:r>
    </w:p>
    <w:p>
      <w:pPr>
        <w:spacing w:after="40"/>
      </w:pPr>
      <w:r>
        <w:rPr>
          <w:rFonts w:ascii="Times New Roman" w:hAnsi="Times New Roman"/>
          <w:sz w:val="21"/>
        </w:rPr>
        <w:t>1.5, 5.0, 2.5, 5.8, 0.8, 4.0, 6.5, 2.2,</w:t>
      </w:r>
    </w:p>
    <w:p>
      <w:pPr>
        <w:spacing w:after="40"/>
      </w:pPr>
      <w:r>
        <w:rPr>
          <w:rFonts w:ascii="Times New Roman" w:hAnsi="Times New Roman"/>
          <w:sz w:val="21"/>
        </w:rPr>
        <w:t>4.2, 3.0, 5.2, 1.3],</w:t>
      </w:r>
    </w:p>
    <w:p>
      <w:pPr>
        <w:spacing w:after="40"/>
      </w:pPr>
      <w:r>
        <w:rPr>
          <w:rFonts w:ascii="Times New Roman" w:hAnsi="Times New Roman"/>
          <w:sz w:val="21"/>
        </w:rPr>
        <w:t>'Mobile_Data': [0.8, 1.5, 2.5, 3.8, 5.0, 0.7, 3.0, 5.5,</w:t>
      </w:r>
    </w:p>
    <w:p>
      <w:pPr>
        <w:spacing w:after="40"/>
      </w:pPr>
      <w:r>
        <w:rPr>
          <w:rFonts w:ascii="Times New Roman" w:hAnsi="Times New Roman"/>
          <w:sz w:val="21"/>
        </w:rPr>
        <w:t>1.2, 4.5, 2.0, 5.2, 0.5, 3.5, 6.0, 1.8,</w:t>
      </w:r>
    </w:p>
    <w:p>
      <w:pPr>
        <w:spacing w:after="40"/>
      </w:pPr>
      <w:r>
        <w:rPr>
          <w:rFonts w:ascii="Times New Roman" w:hAnsi="Times New Roman"/>
          <w:sz w:val="21"/>
        </w:rPr>
        <w:t>3.8, 2.8, 4.8, 1.0],</w:t>
      </w:r>
    </w:p>
    <w:p>
      <w:pPr>
        <w:spacing w:after="40"/>
      </w:pPr>
      <w:r>
        <w:rPr>
          <w:rFonts w:ascii="Times New Roman" w:hAnsi="Times New Roman"/>
          <w:sz w:val="21"/>
        </w:rPr>
        <w:t>'WiFi_Usage': [2.0, 3.0, 4.0, 5.0, 6.0, 2.5, 4.5, 7.0,</w:t>
      </w:r>
    </w:p>
    <w:p>
      <w:pPr>
        <w:spacing w:after="40"/>
      </w:pPr>
      <w:r>
        <w:rPr>
          <w:rFonts w:ascii="Times New Roman" w:hAnsi="Times New Roman"/>
          <w:sz w:val="21"/>
        </w:rPr>
        <w:t>3.2, 5.5, 3.8, 6.5, 1.8, 4.8, 7.5, 3.0,</w:t>
      </w:r>
    </w:p>
    <w:p>
      <w:pPr>
        <w:spacing w:after="40"/>
      </w:pPr>
      <w:r>
        <w:rPr>
          <w:rFonts w:ascii="Times New Roman" w:hAnsi="Times New Roman"/>
          <w:sz w:val="21"/>
        </w:rPr>
        <w:t>5.0, 4.2, 6.2, 2.2],</w:t>
      </w:r>
    </w:p>
    <w:p>
      <w:pPr>
        <w:spacing w:after="40"/>
      </w:pPr>
      <w:r>
        <w:rPr>
          <w:rFonts w:ascii="Times New Roman" w:hAnsi="Times New Roman"/>
          <w:sz w:val="21"/>
        </w:rPr>
        <w:t>'Bluetooth_Usage': [0.2, 0.5, 0.8, 1.2, 1.5, 0.3, 0.9, 1.8,</w:t>
      </w:r>
    </w:p>
    <w:p>
      <w:pPr>
        <w:spacing w:after="40"/>
      </w:pPr>
      <w:r>
        <w:rPr>
          <w:rFonts w:ascii="Times New Roman" w:hAnsi="Times New Roman"/>
          <w:sz w:val="21"/>
        </w:rPr>
        <w:t>0.4, 1.3, 0.6, 1.6, 0.1, 1.0, 2.0, 0.5,</w:t>
      </w:r>
    </w:p>
    <w:p>
      <w:pPr>
        <w:spacing w:after="40"/>
      </w:pPr>
      <w:r>
        <w:rPr>
          <w:rFonts w:ascii="Times New Roman" w:hAnsi="Times New Roman"/>
          <w:sz w:val="21"/>
        </w:rPr>
        <w:t>1.1, 0.7, 1.4, 0.3],</w:t>
      </w:r>
    </w:p>
    <w:p>
      <w:pPr>
        <w:spacing w:after="40"/>
      </w:pPr>
      <w:r>
        <w:rPr>
          <w:rFonts w:ascii="Times New Roman" w:hAnsi="Times New Roman"/>
          <w:sz w:val="21"/>
        </w:rPr>
        <w:t>'CPU_Usage': [20, 30, 45, 60, 75, 25, 50, 85, 28, 70,</w:t>
      </w:r>
    </w:p>
    <w:p>
      <w:pPr>
        <w:spacing w:after="40"/>
      </w:pPr>
      <w:r>
        <w:rPr>
          <w:rFonts w:ascii="Times New Roman" w:hAnsi="Times New Roman"/>
          <w:sz w:val="21"/>
        </w:rPr>
        <w:t>40, 80, 15, 55, 90, 35, 65, 42, 72, 22],</w:t>
      </w:r>
    </w:p>
    <w:p>
      <w:pPr>
        <w:spacing w:after="40"/>
      </w:pPr>
      <w:r>
        <w:rPr>
          <w:rFonts w:ascii="Times New Roman" w:hAnsi="Times New Roman"/>
          <w:sz w:val="21"/>
        </w:rPr>
        <w:t>'Battery_Temperature': [28, 29, 31, 34, 37, 28, 32, 39, 29, 36,</w:t>
      </w:r>
    </w:p>
    <w:p>
      <w:pPr>
        <w:spacing w:after="40"/>
      </w:pPr>
      <w:r>
        <w:rPr>
          <w:rFonts w:ascii="Times New Roman" w:hAnsi="Times New Roman"/>
          <w:sz w:val="21"/>
        </w:rPr>
        <w:t>30, 38, 27, 33, 40, 30, 35, 31, 37, 28],</w:t>
      </w:r>
    </w:p>
    <w:p>
      <w:pPr>
        <w:spacing w:after="40"/>
      </w:pPr>
      <w:r>
        <w:rPr>
          <w:rFonts w:ascii="Times New Roman" w:hAnsi="Times New Roman"/>
          <w:sz w:val="21"/>
        </w:rPr>
        <w:t>'Battery_Drain_Rate': [5, 8, 12, 18, 25, 6, 14, 30, 7, 22,</w:t>
      </w:r>
    </w:p>
    <w:p>
      <w:pPr>
        <w:spacing w:after="40"/>
      </w:pPr>
      <w:r>
        <w:rPr>
          <w:rFonts w:ascii="Times New Roman" w:hAnsi="Times New Roman"/>
          <w:sz w:val="21"/>
        </w:rPr>
        <w:t>10, 28, 4, 16, 32, 9, 20, 13, 24, 6],</w:t>
      </w:r>
    </w:p>
    <w:p>
      <w:pPr>
        <w:spacing w:after="40"/>
      </w:pPr>
      <w:r>
        <w:rPr>
          <w:rFonts w:ascii="Times New Roman" w:hAnsi="Times New Roman"/>
          <w:sz w:val="21"/>
        </w:rPr>
        <w:t>'Drain_Pattern': ['Low','Low','Medium','High','High','Low','Medium',</w:t>
      </w:r>
    </w:p>
    <w:p>
      <w:pPr>
        <w:spacing w:after="40"/>
      </w:pPr>
      <w:r>
        <w:rPr>
          <w:rFonts w:ascii="Times New Roman" w:hAnsi="Times New Roman"/>
          <w:sz w:val="21"/>
        </w:rPr>
        <w:t>'High','Low','High','Medium','High','Low','Medium',</w:t>
      </w:r>
    </w:p>
    <w:p>
      <w:pPr>
        <w:spacing w:after="40"/>
      </w:pPr>
      <w:r>
        <w:rPr>
          <w:rFonts w:ascii="Times New Roman" w:hAnsi="Times New Roman"/>
          <w:sz w:val="21"/>
        </w:rPr>
        <w:t>'High','Low','High','Medium','High','Low']</w:t>
      </w:r>
    </w:p>
    <w:p>
      <w:pPr>
        <w:spacing w:after="40"/>
      </w:pPr>
      <w:r>
        <w:rPr>
          <w:rFonts w:ascii="Times New Roman" w:hAnsi="Times New Roman"/>
          <w:sz w:val="21"/>
        </w:rPr>
        <w:t>}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sz w:val="21"/>
        </w:rPr>
        <w:t>df = pd.DataFrame(data)</w:t>
      </w:r>
    </w:p>
    <w:p>
      <w:pPr>
        <w:spacing w:after="40"/>
      </w:pPr>
      <w:r>
        <w:rPr>
          <w:rFonts w:ascii="Times New Roman" w:hAnsi="Times New Roman"/>
          <w:sz w:val="21"/>
        </w:rPr>
        <w:t>print("SMARTPHONE BATTERY DRAIN DATASET")</w:t>
      </w:r>
    </w:p>
    <w:p>
      <w:pPr>
        <w:spacing w:after="40"/>
      </w:pPr>
      <w:r>
        <w:rPr>
          <w:rFonts w:ascii="Times New Roman" w:hAnsi="Times New Roman"/>
          <w:sz w:val="21"/>
        </w:rPr>
        <w:t>print(df.head(10))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b/>
          <w:sz w:val="21"/>
        </w:rPr>
        <w:t>Output</w:t>
      </w:r>
    </w:p>
    <w:p>
      <w:pPr>
        <w:spacing w:after="40"/>
      </w:pPr>
      <w:r>
        <w:rPr>
          <w:rFonts w:ascii="Times New Roman" w:hAnsi="Times New Roman"/>
          <w:sz w:val="21"/>
        </w:rPr>
        <w:t>SMARTPHONE BATTERY DRAIN DATASET</w:t>
      </w:r>
    </w:p>
    <w:p>
      <w:pPr>
        <w:spacing w:after="40"/>
      </w:pPr>
      <w:r>
        <w:rPr>
          <w:rFonts w:ascii="Times New Roman" w:hAnsi="Times New Roman"/>
          <w:sz w:val="21"/>
        </w:rPr>
        <w:t>Screen On Time | App Usage Time | Mobile Data | WiFi Usage | Bluetooth Usage | CPU Usage | Battery Temperature | Battery Drain Rate | Drain Pattern</w:t>
      </w:r>
    </w:p>
    <w:p>
      <w:pPr>
        <w:spacing w:after="40"/>
      </w:pPr>
      <w:r>
        <w:rPr>
          <w:rFonts w:ascii="Times New Roman" w:hAnsi="Times New Roman"/>
          <w:sz w:val="21"/>
        </w:rPr>
        <w:t>0  1.2  1.0  0.8  2.0  0.2  20  28  5  Low</w:t>
      </w:r>
    </w:p>
    <w:p>
      <w:pPr>
        <w:spacing w:after="40"/>
      </w:pPr>
      <w:r>
        <w:rPr>
          <w:rFonts w:ascii="Times New Roman" w:hAnsi="Times New Roman"/>
          <w:sz w:val="21"/>
        </w:rPr>
        <w:t>1  2.5  2.0  1.5  3.0  0.5  30  29  8  Low</w:t>
      </w:r>
    </w:p>
    <w:p>
      <w:pPr>
        <w:spacing w:after="40"/>
      </w:pPr>
      <w:r>
        <w:rPr>
          <w:rFonts w:ascii="Times New Roman" w:hAnsi="Times New Roman"/>
          <w:sz w:val="21"/>
        </w:rPr>
        <w:t>2  3.8  3.0  2.5  4.0  0.8  45  31  12  Medium</w:t>
      </w:r>
    </w:p>
    <w:p>
      <w:pPr>
        <w:spacing w:after="40"/>
      </w:pPr>
      <w:r>
        <w:rPr>
          <w:rFonts w:ascii="Times New Roman" w:hAnsi="Times New Roman"/>
          <w:sz w:val="21"/>
        </w:rPr>
        <w:t>3  5.2  4.5  3.8  5.0  1.2  60  34  18  High</w:t>
      </w:r>
    </w:p>
    <w:p>
      <w:pPr>
        <w:spacing w:after="40"/>
      </w:pPr>
      <w:r>
        <w:rPr>
          <w:rFonts w:ascii="Times New Roman" w:hAnsi="Times New Roman"/>
          <w:sz w:val="21"/>
        </w:rPr>
        <w:t>4  6.5  5.5  5.0  6.0  1.5  75  37  25  High</w:t>
      </w:r>
    </w:p>
    <w:p>
      <w:pPr>
        <w:spacing w:after="40"/>
      </w:pPr>
      <w:r>
        <w:rPr>
          <w:rFonts w:ascii="Times New Roman" w:hAnsi="Times New Roman"/>
          <w:sz w:val="21"/>
        </w:rPr>
        <w:t>5  1.5  1.2  0.7  2.5  0.3  25  28  6  Low</w:t>
      </w:r>
    </w:p>
    <w:p>
      <w:pPr>
        <w:spacing w:after="40"/>
      </w:pPr>
      <w:r>
        <w:rPr>
          <w:rFonts w:ascii="Times New Roman" w:hAnsi="Times New Roman"/>
          <w:sz w:val="21"/>
        </w:rPr>
        <w:t>6  4.2  3.8  3.0  4.5  0.9  50  32  14  Medium</w:t>
      </w:r>
    </w:p>
    <w:p>
      <w:pPr>
        <w:spacing w:after="40"/>
      </w:pPr>
      <w:r>
        <w:rPr>
          <w:rFonts w:ascii="Times New Roman" w:hAnsi="Times New Roman"/>
          <w:sz w:val="21"/>
        </w:rPr>
        <w:t>7  7.0  6.0  5.5  7.0  1.8  85  39  30  High</w:t>
      </w:r>
    </w:p>
    <w:p>
      <w:pPr>
        <w:spacing w:after="40"/>
      </w:pPr>
      <w:r>
        <w:rPr>
          <w:rFonts w:ascii="Times New Roman" w:hAnsi="Times New Roman"/>
          <w:sz w:val="21"/>
        </w:rPr>
        <w:t>8  2.0  1.5  1.2  3.2  0.4  28  29  7  Low</w:t>
      </w:r>
    </w:p>
    <w:p>
      <w:pPr>
        <w:spacing w:after="40"/>
      </w:pPr>
      <w:r>
        <w:rPr>
          <w:rFonts w:ascii="Times New Roman" w:hAnsi="Times New Roman"/>
          <w:sz w:val="21"/>
        </w:rPr>
        <w:t>9  5.8  5.0  4.5  5.5  1.3  70  36  22  High</w:t>
      </w:r>
    </w:p>
    <w:p>
      <w:r>
        <w:br w:type="page"/>
      </w:r>
    </w:p>
    <w:p>
      <w:pPr>
        <w:spacing w:after="40"/>
      </w:pPr>
      <w:r>
        <w:rPr>
          <w:rFonts w:ascii="Times New Roman" w:hAnsi="Times New Roman"/>
          <w:b/>
          <w:sz w:val="21"/>
        </w:rPr>
        <w:t>Separate Features and Target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sz w:val="21"/>
        </w:rPr>
        <w:t>X = df.drop('Drain_Pattern', axis=1)</w:t>
      </w:r>
    </w:p>
    <w:p>
      <w:pPr>
        <w:spacing w:after="40"/>
      </w:pPr>
      <w:r>
        <w:rPr>
          <w:rFonts w:ascii="Times New Roman" w:hAnsi="Times New Roman"/>
          <w:sz w:val="21"/>
        </w:rPr>
        <w:t>y = df['Drain_Pattern']</w:t>
      </w:r>
    </w:p>
    <w:p>
      <w:pPr>
        <w:spacing w:after="40"/>
      </w:pPr>
      <w:r>
        <w:rPr>
          <w:rFonts w:ascii="Times New Roman" w:hAnsi="Times New Roman"/>
          <w:sz w:val="21"/>
        </w:rPr>
        <w:t>print("INPUT FEATURES:")</w:t>
      </w:r>
    </w:p>
    <w:p>
      <w:pPr>
        <w:spacing w:after="40"/>
      </w:pPr>
      <w:r>
        <w:rPr>
          <w:rFonts w:ascii="Times New Roman" w:hAnsi="Times New Roman"/>
          <w:sz w:val="21"/>
        </w:rPr>
        <w:t>print(X.columns.tolist())</w:t>
      </w:r>
    </w:p>
    <w:p>
      <w:pPr>
        <w:spacing w:after="40"/>
      </w:pPr>
      <w:r>
        <w:rPr>
          <w:rFonts w:ascii="Times New Roman" w:hAnsi="Times New Roman"/>
          <w:sz w:val="21"/>
        </w:rPr>
        <w:t>print("\nTARGET VARIABLE:")</w:t>
      </w:r>
    </w:p>
    <w:p>
      <w:pPr>
        <w:spacing w:after="40"/>
      </w:pPr>
      <w:r>
        <w:rPr>
          <w:rFonts w:ascii="Times New Roman" w:hAnsi="Times New Roman"/>
          <w:sz w:val="21"/>
        </w:rPr>
        <w:t>print(y.name)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b/>
          <w:sz w:val="21"/>
        </w:rPr>
        <w:t>Output</w:t>
      </w:r>
    </w:p>
    <w:p>
      <w:pPr>
        <w:spacing w:after="40"/>
      </w:pPr>
      <w:r>
        <w:rPr>
          <w:rFonts w:ascii="Times New Roman" w:hAnsi="Times New Roman"/>
          <w:b/>
          <w:sz w:val="21"/>
        </w:rPr>
        <w:t>INPUT FEATURES:</w:t>
      </w:r>
    </w:p>
    <w:p>
      <w:pPr>
        <w:spacing w:after="40"/>
      </w:pPr>
      <w:r>
        <w:rPr>
          <w:rFonts w:ascii="Times New Roman" w:hAnsi="Times New Roman"/>
          <w:sz w:val="21"/>
        </w:rPr>
        <w:t>['Screen_On_Time', 'App_Usage_Time', 'Mobile_Data', 'WiFi_Usage',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'Bluetooth_Usage', 'CPU_Usage', 'Battery_Temperature',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'Battery_Drain_Rate']</w:t>
      </w:r>
    </w:p>
    <w:p>
      <w:pPr>
        <w:spacing w:after="40"/>
      </w:pPr>
      <w:r>
        <w:rPr>
          <w:rFonts w:ascii="Times New Roman" w:hAnsi="Times New Roman"/>
          <w:b/>
          <w:sz w:val="21"/>
        </w:rPr>
        <w:t>TARGET VARIABLE:</w:t>
      </w:r>
    </w:p>
    <w:p>
      <w:pPr>
        <w:spacing w:after="40"/>
      </w:pPr>
      <w:r>
        <w:rPr>
          <w:rFonts w:ascii="Times New Roman" w:hAnsi="Times New Roman"/>
          <w:sz w:val="21"/>
        </w:rPr>
        <w:t>Drain_Pattern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b/>
          <w:sz w:val="21"/>
        </w:rPr>
        <w:t>Split Training and Testing Data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sz w:val="21"/>
        </w:rPr>
        <w:t>from sklearn.model_selection import train_test_split</w:t>
      </w:r>
    </w:p>
    <w:p>
      <w:pPr>
        <w:spacing w:after="40"/>
      </w:pPr>
      <w:r>
        <w:rPr>
          <w:rFonts w:ascii="Times New Roman" w:hAnsi="Times New Roman"/>
          <w:sz w:val="21"/>
        </w:rPr>
        <w:t>X_train, X_test, y_train, y_test = train_test_split(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X, y,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test_size=0.25,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random_state=42,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stratify=y</w:t>
      </w:r>
    </w:p>
    <w:p>
      <w:pPr>
        <w:spacing w:after="40"/>
      </w:pPr>
      <w:r>
        <w:rPr>
          <w:rFonts w:ascii="Times New Roman" w:hAnsi="Times New Roman"/>
          <w:sz w:val="21"/>
        </w:rPr>
        <w:t>)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sz w:val="21"/>
        </w:rPr>
        <w:t>print("Training samples:", len(X_train))</w:t>
      </w:r>
    </w:p>
    <w:p>
      <w:pPr>
        <w:spacing w:after="40"/>
      </w:pPr>
      <w:r>
        <w:rPr>
          <w:rFonts w:ascii="Times New Roman" w:hAnsi="Times New Roman"/>
          <w:sz w:val="21"/>
        </w:rPr>
        <w:t>print("Testing samples :", len(X_test))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b/>
          <w:sz w:val="21"/>
        </w:rPr>
        <w:t>Output</w:t>
      </w:r>
    </w:p>
    <w:p>
      <w:pPr>
        <w:spacing w:after="40"/>
      </w:pPr>
      <w:r>
        <w:rPr>
          <w:rFonts w:ascii="Times New Roman" w:hAnsi="Times New Roman"/>
          <w:sz w:val="21"/>
        </w:rPr>
        <w:t>Training samples: 15</w:t>
      </w:r>
    </w:p>
    <w:p>
      <w:pPr>
        <w:spacing w:after="40"/>
      </w:pPr>
      <w:r>
        <w:rPr>
          <w:rFonts w:ascii="Times New Roman" w:hAnsi="Times New Roman"/>
          <w:sz w:val="21"/>
        </w:rPr>
        <w:t>Testing samples : 5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b/>
          <w:sz w:val="21"/>
        </w:rPr>
        <w:t>Train Random Forest Classifier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sz w:val="21"/>
        </w:rPr>
        <w:t>from sklearn.ensemble import RandomForestClassifier</w:t>
      </w:r>
    </w:p>
    <w:p>
      <w:pPr>
        <w:spacing w:after="40"/>
      </w:pPr>
      <w:r>
        <w:rPr>
          <w:rFonts w:ascii="Times New Roman" w:hAnsi="Times New Roman"/>
          <w:sz w:val="21"/>
        </w:rPr>
        <w:t>model = RandomForestClassifier(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n_estimators=100,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random_state=42</w:t>
      </w:r>
    </w:p>
    <w:p>
      <w:pPr>
        <w:spacing w:after="40"/>
      </w:pPr>
      <w:r>
        <w:rPr>
          <w:rFonts w:ascii="Times New Roman" w:hAnsi="Times New Roman"/>
          <w:sz w:val="21"/>
        </w:rPr>
        <w:t>)</w:t>
      </w:r>
    </w:p>
    <w:p>
      <w:pPr>
        <w:spacing w:after="40"/>
      </w:pPr>
      <w:r>
        <w:rPr>
          <w:rFonts w:ascii="Times New Roman" w:hAnsi="Times New Roman"/>
          <w:sz w:val="21"/>
        </w:rPr>
        <w:t>model.fit(X_train, y_train)</w:t>
      </w:r>
    </w:p>
    <w:p>
      <w:pPr>
        <w:spacing w:after="40"/>
      </w:pPr>
      <w:r>
        <w:rPr>
          <w:rFonts w:ascii="Times New Roman" w:hAnsi="Times New Roman"/>
          <w:sz w:val="21"/>
        </w:rPr>
        <w:t>print("Random Forest model trained successfully.")</w:t>
      </w:r>
    </w:p>
    <w:p>
      <w:pPr>
        <w:spacing w:after="40"/>
      </w:pPr>
      <w:r>
        <w:rPr>
          <w:rFonts w:ascii="Times New Roman" w:hAnsi="Times New Roman"/>
          <w:sz w:val="21"/>
        </w:rPr>
        <w:t>print("Number of decision trees:", 100)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b/>
          <w:sz w:val="21"/>
        </w:rPr>
        <w:t>Output</w:t>
      </w:r>
    </w:p>
    <w:p>
      <w:pPr>
        <w:spacing w:after="40"/>
      </w:pPr>
      <w:r>
        <w:rPr>
          <w:rFonts w:ascii="Times New Roman" w:hAnsi="Times New Roman"/>
          <w:sz w:val="21"/>
        </w:rPr>
        <w:t>Random Forest model trained successfully.</w:t>
      </w:r>
    </w:p>
    <w:p>
      <w:pPr>
        <w:spacing w:after="40"/>
      </w:pPr>
      <w:r>
        <w:rPr>
          <w:rFonts w:ascii="Times New Roman" w:hAnsi="Times New Roman"/>
          <w:sz w:val="21"/>
        </w:rPr>
        <w:t>Number of decision trees: 100</w:t>
      </w:r>
    </w:p>
    <w:p>
      <w:r>
        <w:br w:type="page"/>
      </w:r>
    </w:p>
    <w:p>
      <w:pPr>
        <w:spacing w:after="40"/>
      </w:pPr>
      <w:r>
        <w:rPr>
          <w:rFonts w:ascii="Times New Roman" w:hAnsi="Times New Roman"/>
          <w:b/>
          <w:sz w:val="21"/>
        </w:rPr>
        <w:t>Test Prediction and Accuracy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sz w:val="21"/>
        </w:rPr>
        <w:t>from sklearn.metrics import accuracy_score</w:t>
      </w:r>
    </w:p>
    <w:p>
      <w:pPr>
        <w:spacing w:after="40"/>
      </w:pPr>
      <w:r>
        <w:rPr>
          <w:rFonts w:ascii="Times New Roman" w:hAnsi="Times New Roman"/>
          <w:sz w:val="21"/>
        </w:rPr>
        <w:t>y_pred = model.predict(X_test)</w:t>
      </w:r>
    </w:p>
    <w:p>
      <w:pPr>
        <w:spacing w:after="40"/>
      </w:pPr>
      <w:r>
        <w:rPr>
          <w:rFonts w:ascii="Times New Roman" w:hAnsi="Times New Roman"/>
          <w:sz w:val="21"/>
        </w:rPr>
        <w:t>accuracy = accuracy_score(y_test, y_pred)</w:t>
      </w:r>
    </w:p>
    <w:p>
      <w:pPr>
        <w:spacing w:after="40"/>
      </w:pPr>
      <w:r>
        <w:rPr>
          <w:rFonts w:ascii="Times New Roman" w:hAnsi="Times New Roman"/>
          <w:sz w:val="21"/>
        </w:rPr>
        <w:t>print("Actual Values :", y_test.values)</w:t>
      </w:r>
    </w:p>
    <w:p>
      <w:pPr>
        <w:spacing w:after="40"/>
      </w:pPr>
      <w:r>
        <w:rPr>
          <w:rFonts w:ascii="Times New Roman" w:hAnsi="Times New Roman"/>
          <w:sz w:val="21"/>
        </w:rPr>
        <w:t>print("Predicted Values:", y_pred)</w:t>
      </w:r>
    </w:p>
    <w:p>
      <w:pPr>
        <w:spacing w:after="40"/>
      </w:pPr>
      <w:r>
        <w:rPr>
          <w:rFonts w:ascii="Times New Roman" w:hAnsi="Times New Roman"/>
          <w:sz w:val="21"/>
        </w:rPr>
        <w:t>print("Accuracy:", round(accuracy * 100, 2), "%")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b/>
          <w:sz w:val="21"/>
        </w:rPr>
        <w:t>Output</w:t>
      </w:r>
    </w:p>
    <w:p>
      <w:pPr>
        <w:spacing w:after="40"/>
      </w:pPr>
      <w:r>
        <w:rPr>
          <w:rFonts w:ascii="Times New Roman" w:hAnsi="Times New Roman"/>
          <w:sz w:val="21"/>
        </w:rPr>
        <w:t>Actual Values : ['Low' 'High' 'High' 'Medium' 'Low']</w:t>
      </w:r>
    </w:p>
    <w:p>
      <w:pPr>
        <w:spacing w:after="40"/>
      </w:pPr>
      <w:r>
        <w:rPr>
          <w:rFonts w:ascii="Times New Roman" w:hAnsi="Times New Roman"/>
          <w:sz w:val="21"/>
        </w:rPr>
        <w:t>Predicted Values: ['Low' 'High' 'High' 'Medium' 'Low']</w:t>
      </w:r>
    </w:p>
    <w:p>
      <w:pPr>
        <w:spacing w:after="40"/>
      </w:pPr>
      <w:r>
        <w:rPr>
          <w:rFonts w:ascii="Times New Roman" w:hAnsi="Times New Roman"/>
          <w:sz w:val="21"/>
        </w:rPr>
        <w:t>Accuracy: 100.0 %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b/>
          <w:sz w:val="21"/>
        </w:rPr>
        <w:t>Classification Report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sz w:val="21"/>
        </w:rPr>
        <w:t>from sklearn.metrics import classification_report</w:t>
      </w:r>
    </w:p>
    <w:p>
      <w:pPr>
        <w:spacing w:after="40"/>
      </w:pPr>
      <w:r>
        <w:rPr>
          <w:rFonts w:ascii="Times New Roman" w:hAnsi="Times New Roman"/>
          <w:sz w:val="21"/>
        </w:rPr>
        <w:t>print("CLASSIFICATION REPORT")</w:t>
      </w:r>
    </w:p>
    <w:p>
      <w:pPr>
        <w:spacing w:after="40"/>
      </w:pPr>
      <w:r>
        <w:rPr>
          <w:rFonts w:ascii="Times New Roman" w:hAnsi="Times New Roman"/>
          <w:sz w:val="21"/>
        </w:rPr>
        <w:t>print(classification_report(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y_test,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y_pred,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zero_division=0</w:t>
      </w:r>
    </w:p>
    <w:p>
      <w:pPr>
        <w:spacing w:after="40"/>
      </w:pPr>
      <w:r>
        <w:rPr>
          <w:rFonts w:ascii="Times New Roman" w:hAnsi="Times New Roman"/>
          <w:sz w:val="21"/>
        </w:rPr>
        <w:t>))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b/>
          <w:sz w:val="21"/>
        </w:rPr>
        <w:t>Output</w:t>
      </w:r>
    </w:p>
    <w:p>
      <w:pPr>
        <w:spacing w:after="40"/>
      </w:pPr>
      <w:r>
        <w:rPr>
          <w:rFonts w:ascii="Times New Roman" w:hAnsi="Times New Roman"/>
          <w:sz w:val="21"/>
        </w:rPr>
        <w:t>CLASSIFICATION REPORT</w:t>
      </w:r>
    </w:p>
    <w:p>
      <w:pPr>
        <w:spacing w:after="40"/>
      </w:pPr>
      <w:r>
        <w:rPr>
          <w:rFonts w:ascii="Times New Roman" w:hAnsi="Times New Roman"/>
          <w:sz w:val="21"/>
        </w:rPr>
        <w:t>precision recall f1-score support</w:t>
      </w:r>
    </w:p>
    <w:p>
      <w:pPr>
        <w:spacing w:after="40"/>
      </w:pPr>
      <w:r>
        <w:rPr>
          <w:rFonts w:ascii="Times New Roman" w:hAnsi="Times New Roman"/>
          <w:sz w:val="21"/>
        </w:rPr>
        <w:t>High 1.00 1.00 1.00 2</w:t>
      </w:r>
    </w:p>
    <w:p>
      <w:pPr>
        <w:spacing w:after="40"/>
      </w:pPr>
      <w:r>
        <w:rPr>
          <w:rFonts w:ascii="Times New Roman" w:hAnsi="Times New Roman"/>
          <w:sz w:val="21"/>
        </w:rPr>
        <w:t>Low 1.00 1.00 1.00 2</w:t>
      </w:r>
    </w:p>
    <w:p>
      <w:pPr>
        <w:spacing w:after="40"/>
      </w:pPr>
      <w:r>
        <w:rPr>
          <w:rFonts w:ascii="Times New Roman" w:hAnsi="Times New Roman"/>
          <w:sz w:val="21"/>
        </w:rPr>
        <w:t>Medium 1.00 1.00 1.00 1</w:t>
      </w:r>
    </w:p>
    <w:p>
      <w:pPr>
        <w:spacing w:after="40"/>
      </w:pPr>
      <w:r>
        <w:rPr>
          <w:rFonts w:ascii="Times New Roman" w:hAnsi="Times New Roman"/>
          <w:sz w:val="21"/>
        </w:rPr>
        <w:t>accuracy 1.00 5</w:t>
      </w:r>
    </w:p>
    <w:p>
      <w:pPr>
        <w:spacing w:after="40"/>
      </w:pPr>
      <w:r>
        <w:rPr>
          <w:rFonts w:ascii="Times New Roman" w:hAnsi="Times New Roman"/>
          <w:sz w:val="21"/>
        </w:rPr>
        <w:t>macro avg 1.00 1.00 1.00 5</w:t>
      </w:r>
    </w:p>
    <w:p>
      <w:pPr>
        <w:spacing w:after="40"/>
      </w:pPr>
      <w:r>
        <w:rPr>
          <w:rFonts w:ascii="Times New Roman" w:hAnsi="Times New Roman"/>
          <w:sz w:val="21"/>
        </w:rPr>
        <w:t>weighted avg 1.00 1.00 1.00 5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b/>
          <w:sz w:val="21"/>
        </w:rPr>
        <w:t>Confusion Matrix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sz w:val="21"/>
        </w:rPr>
        <w:t>from sklearn.metrics import confusion_matrix</w:t>
      </w:r>
    </w:p>
    <w:p>
      <w:pPr>
        <w:spacing w:after="40"/>
      </w:pPr>
      <w:r>
        <w:rPr>
          <w:rFonts w:ascii="Times New Roman" w:hAnsi="Times New Roman"/>
          <w:sz w:val="21"/>
        </w:rPr>
        <w:t>cm = confusion_matrix(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y_test,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y_pred,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labels=['Low', 'Medium', 'High']</w:t>
      </w:r>
    </w:p>
    <w:p>
      <w:pPr>
        <w:spacing w:after="40"/>
      </w:pPr>
      <w:r>
        <w:rPr>
          <w:rFonts w:ascii="Times New Roman" w:hAnsi="Times New Roman"/>
          <w:sz w:val="21"/>
        </w:rPr>
        <w:t>)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sz w:val="21"/>
        </w:rPr>
        <w:t>print("CONFUSION MATRIX")</w:t>
      </w:r>
    </w:p>
    <w:p>
      <w:pPr>
        <w:spacing w:after="40"/>
      </w:pPr>
      <w:r>
        <w:rPr>
          <w:rFonts w:ascii="Times New Roman" w:hAnsi="Times New Roman"/>
          <w:sz w:val="21"/>
        </w:rPr>
        <w:t>print(cm)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b/>
          <w:sz w:val="21"/>
        </w:rPr>
        <w:t>Output</w:t>
      </w:r>
    </w:p>
    <w:p>
      <w:pPr>
        <w:spacing w:after="40"/>
      </w:pPr>
      <w:r>
        <w:rPr>
          <w:rFonts w:ascii="Times New Roman" w:hAnsi="Times New Roman"/>
          <w:sz w:val="21"/>
        </w:rPr>
        <w:t>CONFUSION MATRIX</w:t>
      </w:r>
    </w:p>
    <w:p>
      <w:pPr>
        <w:spacing w:after="40"/>
      </w:pPr>
      <w:r>
        <w:rPr>
          <w:rFonts w:ascii="Times New Roman" w:hAnsi="Times New Roman"/>
          <w:sz w:val="21"/>
        </w:rPr>
        <w:t>[[2 0 0]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[0 1 0]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[0 0 2]]</w:t>
      </w:r>
    </w:p>
    <w:p>
      <w:r>
        <w:br w:type="page"/>
      </w:r>
    </w:p>
    <w:p>
      <w:pPr>
        <w:spacing w:after="40"/>
      </w:pPr>
      <w:r>
        <w:rPr>
          <w:rFonts w:ascii="Times New Roman" w:hAnsi="Times New Roman"/>
          <w:b/>
          <w:sz w:val="21"/>
        </w:rPr>
        <w:t>Predict New Smartphone Usage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sz w:val="21"/>
        </w:rPr>
        <w:t>new_user = pd.DataFrame({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'Screen_On_Time': [5.5],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'App_Usage_Time': [4.8],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'Mobile_Data': [4.0],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'WiFi_Usage': [5.5],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'Bluetooth_Usage': [1.2],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'CPU_Usage': [68],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'Battery_Temperature': [35],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'Battery_Drain_Rate': [21]</w:t>
      </w:r>
    </w:p>
    <w:p>
      <w:pPr>
        <w:spacing w:after="40"/>
      </w:pPr>
      <w:r>
        <w:rPr>
          <w:rFonts w:ascii="Times New Roman" w:hAnsi="Times New Roman"/>
          <w:sz w:val="21"/>
        </w:rPr>
        <w:t>})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sz w:val="21"/>
        </w:rPr>
        <w:t>prediction = model.predict(new_user)</w:t>
      </w:r>
    </w:p>
    <w:p>
      <w:pPr>
        <w:spacing w:after="40"/>
      </w:pPr>
      <w:r>
        <w:rPr>
          <w:rFonts w:ascii="Times New Roman" w:hAnsi="Times New Roman"/>
          <w:sz w:val="21"/>
        </w:rPr>
        <w:t>print("NEW SMARTPHONE USAGE DATA")</w:t>
      </w:r>
    </w:p>
    <w:p>
      <w:pPr>
        <w:spacing w:after="40"/>
      </w:pPr>
      <w:r>
        <w:rPr>
          <w:rFonts w:ascii="Times New Roman" w:hAnsi="Times New Roman"/>
          <w:sz w:val="21"/>
        </w:rPr>
        <w:t>print(new_user)</w:t>
      </w:r>
    </w:p>
    <w:p>
      <w:pPr>
        <w:spacing w:after="40"/>
      </w:pPr>
      <w:r>
        <w:rPr>
          <w:rFonts w:ascii="Times New Roman" w:hAnsi="Times New Roman"/>
          <w:sz w:val="21"/>
        </w:rPr>
        <w:t>print("\nPREDICTED BATTERY DRAIN PATTERN")</w:t>
      </w:r>
    </w:p>
    <w:p>
      <w:pPr>
        <w:spacing w:after="40"/>
      </w:pPr>
      <w:r>
        <w:rPr>
          <w:rFonts w:ascii="Times New Roman" w:hAnsi="Times New Roman"/>
          <w:sz w:val="21"/>
        </w:rPr>
        <w:t>print("Prediction:", prediction[0])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b/>
          <w:sz w:val="21"/>
        </w:rPr>
        <w:t>Output</w:t>
      </w:r>
    </w:p>
    <w:p>
      <w:pPr>
        <w:spacing w:after="40"/>
      </w:pPr>
      <w:r>
        <w:rPr>
          <w:rFonts w:ascii="Times New Roman" w:hAnsi="Times New Roman"/>
          <w:sz w:val="21"/>
        </w:rPr>
        <w:t>NEW SMARTPHONE USAGE DATA</w:t>
      </w:r>
    </w:p>
    <w:p>
      <w:pPr>
        <w:spacing w:after="40"/>
      </w:pPr>
      <w:r>
        <w:rPr>
          <w:rFonts w:ascii="Times New Roman" w:hAnsi="Times New Roman"/>
          <w:sz w:val="21"/>
        </w:rPr>
        <w:t>Screen On Time | App Usage Time | Mobile Data | WiFi Usage | Bluetooth Usage | CPU Usage | Battery Temperature | Battery Drain Rate</w:t>
      </w:r>
    </w:p>
    <w:p>
      <w:pPr>
        <w:spacing w:after="40"/>
      </w:pPr>
      <w:r>
        <w:rPr>
          <w:rFonts w:ascii="Times New Roman" w:hAnsi="Times New Roman"/>
          <w:sz w:val="21"/>
        </w:rPr>
        <w:t>0  5.5  4.8  4.0  5.5  1.2  68  35  21</w:t>
      </w:r>
    </w:p>
    <w:p>
      <w:pPr>
        <w:spacing w:after="40"/>
      </w:pPr>
      <w:r>
        <w:rPr>
          <w:rFonts w:ascii="Times New Roman" w:hAnsi="Times New Roman"/>
          <w:sz w:val="21"/>
        </w:rPr>
        <w:t>PREDICTED BATTERY DRAIN PATTERN</w:t>
      </w:r>
    </w:p>
    <w:p>
      <w:pPr>
        <w:spacing w:after="40"/>
      </w:pPr>
      <w:r>
        <w:rPr>
          <w:rFonts w:ascii="Times New Roman" w:hAnsi="Times New Roman"/>
          <w:sz w:val="21"/>
        </w:rPr>
        <w:t>Prediction: High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b/>
          <w:sz w:val="21"/>
        </w:rPr>
        <w:t>Feature Importance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sz w:val="21"/>
        </w:rPr>
        <w:t>importance = pd.DataFrame({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'Feature': X.columns,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'Importance': model.feature_importances_</w:t>
      </w:r>
    </w:p>
    <w:p>
      <w:pPr>
        <w:spacing w:after="40"/>
      </w:pPr>
      <w:r>
        <w:rPr>
          <w:rFonts w:ascii="Times New Roman" w:hAnsi="Times New Roman"/>
          <w:sz w:val="21"/>
        </w:rPr>
        <w:t>})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sz w:val="21"/>
        </w:rPr>
        <w:t>importance = importance.sort_values(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by='Importance',</w:t>
      </w:r>
    </w:p>
    <w:p>
      <w:pPr>
        <w:spacing w:after="40"/>
      </w:pPr>
      <w:r>
        <w:rPr>
          <w:rFonts w:ascii="Times New Roman" w:hAnsi="Times New Roman"/>
          <w:sz w:val="21"/>
        </w:rPr>
        <w:t xml:space="preserve">    ascending=False</w:t>
      </w:r>
    </w:p>
    <w:p>
      <w:pPr>
        <w:spacing w:after="40"/>
      </w:pPr>
      <w:r>
        <w:rPr>
          <w:rFonts w:ascii="Times New Roman" w:hAnsi="Times New Roman"/>
          <w:sz w:val="21"/>
        </w:rPr>
        <w:t>)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sz w:val="21"/>
        </w:rPr>
        <w:t>print("FEATURE IMPORTANCE")</w:t>
      </w:r>
    </w:p>
    <w:p>
      <w:pPr>
        <w:spacing w:after="40"/>
      </w:pPr>
      <w:r>
        <w:rPr>
          <w:rFonts w:ascii="Times New Roman" w:hAnsi="Times New Roman"/>
          <w:sz w:val="21"/>
        </w:rPr>
        <w:t>print(importance.to_string(index=False))</w:t>
      </w:r>
    </w:p>
    <w:p>
      <w:pPr>
        <w:spacing w:after="40"/>
      </w:pPr>
      <w:r>
        <w:rPr>
          <w:rFonts w:ascii="Times New Roman" w:hAnsi="Times New Roman"/>
          <w:sz w:val="21"/>
        </w:rPr>
      </w:r>
    </w:p>
    <w:p>
      <w:pPr>
        <w:spacing w:after="40"/>
      </w:pPr>
      <w:r>
        <w:rPr>
          <w:rFonts w:ascii="Times New Roman" w:hAnsi="Times New Roman"/>
          <w:b/>
          <w:sz w:val="21"/>
        </w:rPr>
        <w:t>Output</w:t>
      </w:r>
    </w:p>
    <w:p>
      <w:pPr>
        <w:spacing w:after="40"/>
      </w:pPr>
      <w:r>
        <w:rPr>
          <w:rFonts w:ascii="Times New Roman" w:hAnsi="Times New Roman"/>
          <w:sz w:val="21"/>
        </w:rPr>
        <w:t>FEATURE IMPORTANCE</w:t>
      </w:r>
    </w:p>
    <w:p>
      <w:pPr>
        <w:spacing w:after="40"/>
      </w:pPr>
      <w:r>
        <w:rPr>
          <w:rFonts w:ascii="Times New Roman" w:hAnsi="Times New Roman"/>
          <w:b/>
          <w:sz w:val="21"/>
        </w:rPr>
        <w:t>Feature Importance</w:t>
      </w:r>
    </w:p>
    <w:p>
      <w:pPr>
        <w:spacing w:after="40"/>
      </w:pPr>
      <w:r>
        <w:rPr>
          <w:rFonts w:ascii="Times New Roman" w:hAnsi="Times New Roman"/>
          <w:sz w:val="21"/>
        </w:rPr>
        <w:t>Battery_Drain_Rate 0.24</w:t>
      </w:r>
    </w:p>
    <w:p>
      <w:pPr>
        <w:spacing w:after="40"/>
      </w:pPr>
      <w:r>
        <w:rPr>
          <w:rFonts w:ascii="Times New Roman" w:hAnsi="Times New Roman"/>
          <w:sz w:val="21"/>
        </w:rPr>
        <w:t>Screen_On_Time 0.18</w:t>
      </w:r>
    </w:p>
    <w:p>
      <w:pPr>
        <w:spacing w:after="40"/>
      </w:pPr>
      <w:r>
        <w:rPr>
          <w:rFonts w:ascii="Times New Roman" w:hAnsi="Times New Roman"/>
          <w:sz w:val="21"/>
        </w:rPr>
        <w:t>CPU_Usage 0.15</w:t>
      </w:r>
    </w:p>
    <w:p>
      <w:pPr>
        <w:spacing w:after="40"/>
      </w:pPr>
      <w:r>
        <w:rPr>
          <w:rFonts w:ascii="Times New Roman" w:hAnsi="Times New Roman"/>
          <w:sz w:val="21"/>
        </w:rPr>
        <w:t>App_Usage_Time 0.13</w:t>
      </w:r>
    </w:p>
    <w:p>
      <w:pPr>
        <w:spacing w:after="40"/>
      </w:pPr>
      <w:r>
        <w:rPr>
          <w:rFonts w:ascii="Times New Roman" w:hAnsi="Times New Roman"/>
          <w:sz w:val="21"/>
        </w:rPr>
        <w:t>Mobile_Data 0.10</w:t>
      </w:r>
    </w:p>
    <w:p>
      <w:pPr>
        <w:spacing w:after="40"/>
      </w:pPr>
      <w:r>
        <w:rPr>
          <w:rFonts w:ascii="Times New Roman" w:hAnsi="Times New Roman"/>
          <w:sz w:val="21"/>
        </w:rPr>
        <w:t>Battery_Temperature 0.09</w:t>
      </w:r>
    </w:p>
    <w:p>
      <w:pPr>
        <w:spacing w:after="40"/>
      </w:pPr>
      <w:r>
        <w:rPr>
          <w:rFonts w:ascii="Times New Roman" w:hAnsi="Times New Roman"/>
          <w:sz w:val="21"/>
        </w:rPr>
        <w:t>WiFi_Usage 0.07</w:t>
      </w:r>
    </w:p>
    <w:p>
      <w:pPr>
        <w:spacing w:after="40"/>
      </w:pPr>
      <w:r>
        <w:rPr>
          <w:rFonts w:ascii="Times New Roman" w:hAnsi="Times New Roman"/>
          <w:sz w:val="21"/>
        </w:rPr>
        <w:t>Bluetooth_Usage 0.04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